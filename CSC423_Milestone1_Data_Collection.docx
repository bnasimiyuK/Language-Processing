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4D9" w:rsidRDefault="00885FBA">
      <w:pPr>
        <w:pStyle w:val="Title"/>
      </w:pPr>
      <w:r>
        <w:t>CSC423: Natural Language Processing</w:t>
      </w:r>
    </w:p>
    <w:p w:rsidR="001B34D9" w:rsidRDefault="00885FBA">
      <w:pPr>
        <w:pStyle w:val="Heading1"/>
      </w:pPr>
      <w:r>
        <w:t>Language Identification System</w:t>
      </w:r>
    </w:p>
    <w:p w:rsidR="001B34D9" w:rsidRDefault="00885FBA">
      <w:pPr>
        <w:pStyle w:val="Heading2"/>
      </w:pPr>
      <w:r>
        <w:t>Milestone 1: Data Collection</w:t>
      </w:r>
    </w:p>
    <w:p w:rsidR="001B34D9" w:rsidRDefault="00885FBA">
      <w:r>
        <w:t>Student Name: Beverlyne Kong'ani</w:t>
      </w:r>
    </w:p>
    <w:p w:rsidR="00202246" w:rsidRDefault="00202246">
      <w:r>
        <w:t>Student ID: 110063092</w:t>
      </w:r>
    </w:p>
    <w:p w:rsidR="001B34D9" w:rsidRDefault="00885FBA">
      <w:r>
        <w:t>Course: CSC423 – Natural Language Processing</w:t>
      </w:r>
    </w:p>
    <w:p w:rsidR="001B34D9" w:rsidRDefault="00885FBA">
      <w:r>
        <w:t>Project Title: Language Identification System for Kenyan Languages</w:t>
      </w:r>
    </w:p>
    <w:p w:rsidR="001B34D9" w:rsidRDefault="00885FBA">
      <w:r>
        <w:t xml:space="preserve">Languages: </w:t>
      </w:r>
      <w:r>
        <w:t>English, Swahili, Lubukusu, Sheng</w:t>
      </w:r>
    </w:p>
    <w:p w:rsidR="001B34D9" w:rsidRDefault="00885FBA">
      <w:r>
        <w:t>Date: March 2026</w:t>
      </w:r>
    </w:p>
    <w:p w:rsidR="001B34D9" w:rsidRDefault="00885FBA">
      <w:pPr>
        <w:pStyle w:val="Heading2"/>
      </w:pPr>
      <w:r>
        <w:t>1. Introduction</w:t>
      </w:r>
    </w:p>
    <w:p w:rsidR="001B34D9" w:rsidRDefault="00885FBA">
      <w:r>
        <w:t>Language identification is a fundamental task in Natural Language Processing (NLP) that involves automatically determining the language of a given text. This project develops a system capab</w:t>
      </w:r>
      <w:r>
        <w:t>le of identifying four languages commonly used in Kenya: English, Swahili, Lubukusu, and Sheng.</w:t>
      </w:r>
    </w:p>
    <w:p w:rsidR="001B34D9" w:rsidRDefault="00885FBA">
      <w:pPr>
        <w:pStyle w:val="Heading2"/>
      </w:pPr>
      <w:r>
        <w:t>2. Objective of Data Collection</w:t>
      </w:r>
    </w:p>
    <w:p w:rsidR="001B34D9" w:rsidRDefault="00885FBA">
      <w:r>
        <w:t>The objectives of this milestone include:</w:t>
      </w:r>
    </w:p>
    <w:p w:rsidR="001B34D9" w:rsidRDefault="00885FBA">
      <w:pPr>
        <w:pStyle w:val="ListBullet"/>
      </w:pPr>
      <w:r>
        <w:t>Collect raw textual samples in four languages.</w:t>
      </w:r>
    </w:p>
    <w:p w:rsidR="001B34D9" w:rsidRDefault="00885FBA">
      <w:pPr>
        <w:pStyle w:val="ListBullet"/>
      </w:pPr>
      <w:r>
        <w:t>Create a balanced dataset for each lang</w:t>
      </w:r>
      <w:r>
        <w:t>uage.</w:t>
      </w:r>
    </w:p>
    <w:p w:rsidR="001B34D9" w:rsidRDefault="00885FBA">
      <w:pPr>
        <w:pStyle w:val="ListBullet"/>
      </w:pPr>
      <w:r>
        <w:t>Store the data in CSV format for processing in Python.</w:t>
      </w:r>
    </w:p>
    <w:p w:rsidR="001B34D9" w:rsidRDefault="00885FBA">
      <w:pPr>
        <w:pStyle w:val="ListBullet"/>
      </w:pPr>
      <w:r>
        <w:t>Ensure the dataset contains short sentences suitable for language identification.</w:t>
      </w:r>
    </w:p>
    <w:p w:rsidR="001B34D9" w:rsidRDefault="00885FBA">
      <w:pPr>
        <w:pStyle w:val="Heading2"/>
      </w:pPr>
      <w:r>
        <w:t>3. Languages Included in the Dataset</w:t>
      </w:r>
    </w:p>
    <w:p w:rsidR="001B34D9" w:rsidRDefault="00885FBA">
      <w:pPr>
        <w:pStyle w:val="ListBullet"/>
      </w:pPr>
      <w:r>
        <w:t>English – International language widely used in education and communication.</w:t>
      </w:r>
    </w:p>
    <w:p w:rsidR="001B34D9" w:rsidRDefault="00885FBA">
      <w:pPr>
        <w:pStyle w:val="ListBullet"/>
      </w:pPr>
      <w:r>
        <w:t>Swahili – National language of Kenya spoken across East Africa.</w:t>
      </w:r>
    </w:p>
    <w:p w:rsidR="001B34D9" w:rsidRDefault="00885FBA">
      <w:pPr>
        <w:pStyle w:val="ListBullet"/>
      </w:pPr>
      <w:r>
        <w:t>Lubukusu – A Luhya dialect spoken mainly in Western Kenya.</w:t>
      </w:r>
    </w:p>
    <w:p w:rsidR="001B34D9" w:rsidRDefault="00885FBA">
      <w:pPr>
        <w:pStyle w:val="ListBullet"/>
      </w:pPr>
      <w:r>
        <w:t>Sheng – Urban slang combining Swahili, English, and local dialects.</w:t>
      </w:r>
    </w:p>
    <w:p w:rsidR="001B34D9" w:rsidRDefault="00885FBA">
      <w:pPr>
        <w:pStyle w:val="Heading2"/>
      </w:pPr>
      <w:r>
        <w:t>4. Data Collection Method</w:t>
      </w:r>
    </w:p>
    <w:p w:rsidR="001B34D9" w:rsidRDefault="00885FBA">
      <w:r>
        <w:t>The dataset was created using Python i</w:t>
      </w:r>
      <w:r>
        <w:t>n a Jupyter Notebook environment. Libraries such as Pandas, NumPy, Random, OS, and Regular Expressions were used to generate and organize the text samples.</w:t>
      </w:r>
    </w:p>
    <w:p w:rsidR="001B34D9" w:rsidRDefault="00885FBA">
      <w:pPr>
        <w:pStyle w:val="Heading2"/>
      </w:pPr>
      <w:r>
        <w:lastRenderedPageBreak/>
        <w:t>5. Dataset Creation</w:t>
      </w:r>
    </w:p>
    <w:p w:rsidR="001B34D9" w:rsidRDefault="00885FBA">
      <w:r>
        <w:t>Separate datasets were created for each language containing text samples, langua</w:t>
      </w:r>
      <w:r>
        <w:t>ge labels, source information, and the date collected.</w:t>
      </w:r>
    </w:p>
    <w:p w:rsidR="001B34D9" w:rsidRDefault="00885FBA">
      <w:pPr>
        <w:pStyle w:val="Heading3"/>
      </w:pPr>
      <w:r>
        <w:t>5.1 English Dataset</w:t>
      </w:r>
    </w:p>
    <w:p w:rsidR="001B34D9" w:rsidRDefault="00885FBA">
      <w:r>
        <w:t>The English dataset includes conversational phrases, questions, daily life statements, and opinions. Example sentences include: 'Hello, how are you doing today?' and 'I work as a so</w:t>
      </w:r>
      <w:r>
        <w:t>ftware developer.'</w:t>
      </w:r>
    </w:p>
    <w:p w:rsidR="001B34D9" w:rsidRDefault="00885FBA">
      <w:pPr>
        <w:pStyle w:val="Heading3"/>
      </w:pPr>
      <w:r>
        <w:t>5.2 Swahili Dataset</w:t>
      </w:r>
    </w:p>
    <w:p w:rsidR="001B34D9" w:rsidRDefault="00885FBA">
      <w:r>
        <w:t>The Swahili dataset contains everyday communication phrases such as 'Habari yako leo?' and 'Ninaenda sokoni kununua mboga.'</w:t>
      </w:r>
    </w:p>
    <w:p w:rsidR="001B34D9" w:rsidRDefault="00885FBA">
      <w:pPr>
        <w:pStyle w:val="Heading3"/>
      </w:pPr>
      <w:r>
        <w:t>5.3 Lubukusu Dataset</w:t>
      </w:r>
    </w:p>
    <w:p w:rsidR="001B34D9" w:rsidRDefault="00885FBA">
      <w:r>
        <w:t xml:space="preserve">Lubukusu samples include greetings and daily conversations such as </w:t>
      </w:r>
      <w:r>
        <w:t>'Wulanga wulile?' and 'Ndakhupa obulayi.'</w:t>
      </w:r>
    </w:p>
    <w:p w:rsidR="001B34D9" w:rsidRDefault="00885FBA">
      <w:pPr>
        <w:pStyle w:val="Heading3"/>
      </w:pPr>
      <w:r>
        <w:t>5.4 Sheng Dataset</w:t>
      </w:r>
    </w:p>
    <w:p w:rsidR="001B34D9" w:rsidRDefault="00885FBA">
      <w:r>
        <w:t>The Sheng dataset contains urban slang expressions commonly used in Kenyan cities such as 'Niko poa tu, mbona?' and 'Manze leo ni heavy.'</w:t>
      </w:r>
    </w:p>
    <w:p w:rsidR="001B34D9" w:rsidRDefault="00885FBA">
      <w:pPr>
        <w:pStyle w:val="Heading2"/>
      </w:pPr>
      <w:r>
        <w:t>6. Dataset Structure</w:t>
      </w:r>
    </w:p>
    <w:p w:rsidR="001B34D9" w:rsidRDefault="00885FBA">
      <w:r>
        <w:t>Each dataset contains the following c</w:t>
      </w:r>
      <w:r>
        <w:t>olumns:</w:t>
      </w:r>
    </w:p>
    <w:p w:rsidR="001B34D9" w:rsidRDefault="00885FBA">
      <w:pPr>
        <w:pStyle w:val="ListBullet"/>
      </w:pPr>
      <w:r>
        <w:t>text – raw text sample</w:t>
      </w:r>
    </w:p>
    <w:p w:rsidR="001B34D9" w:rsidRDefault="00885FBA">
      <w:pPr>
        <w:pStyle w:val="ListBullet"/>
      </w:pPr>
      <w:r>
        <w:t>language – language label</w:t>
      </w:r>
    </w:p>
    <w:p w:rsidR="001B34D9" w:rsidRDefault="00885FBA">
      <w:pPr>
        <w:pStyle w:val="ListBullet"/>
      </w:pPr>
      <w:r>
        <w:t>source – data source</w:t>
      </w:r>
    </w:p>
    <w:p w:rsidR="001B34D9" w:rsidRDefault="00885FBA">
      <w:pPr>
        <w:pStyle w:val="ListBullet"/>
      </w:pPr>
      <w:r>
        <w:t>date_collected – date of collection</w:t>
      </w:r>
    </w:p>
    <w:p w:rsidR="001B34D9" w:rsidRDefault="00885FBA">
      <w:pPr>
        <w:pStyle w:val="Heading2"/>
      </w:pPr>
      <w:r>
        <w:t>7. Dataset Size</w:t>
      </w:r>
    </w:p>
    <w:p w:rsidR="001B34D9" w:rsidRDefault="00885FBA">
      <w:r>
        <w:t xml:space="preserve">The dataset contains approximately 1000 samples, with around 250 samples for each language. The dataset is balanced to ensure </w:t>
      </w:r>
      <w:r>
        <w:t>fair training of machine learning models.</w:t>
      </w:r>
    </w:p>
    <w:p w:rsidR="001B34D9" w:rsidRDefault="00885FBA">
      <w:pPr>
        <w:pStyle w:val="Heading2"/>
      </w:pPr>
      <w:r>
        <w:t>8. Data Storage</w:t>
      </w:r>
    </w:p>
    <w:p w:rsidR="001B34D9" w:rsidRDefault="00885FBA">
      <w:r>
        <w:t>The following CSV files were generated:</w:t>
      </w:r>
    </w:p>
    <w:p w:rsidR="001B34D9" w:rsidRDefault="00885FBA">
      <w:pPr>
        <w:pStyle w:val="ListBullet"/>
      </w:pPr>
      <w:r>
        <w:t>english_raw.csv</w:t>
      </w:r>
    </w:p>
    <w:p w:rsidR="001B34D9" w:rsidRDefault="00885FBA">
      <w:pPr>
        <w:pStyle w:val="ListBullet"/>
      </w:pPr>
      <w:r>
        <w:t>swahili_raw.csv</w:t>
      </w:r>
    </w:p>
    <w:p w:rsidR="001B34D9" w:rsidRDefault="00885FBA">
      <w:pPr>
        <w:pStyle w:val="ListBullet"/>
      </w:pPr>
      <w:r>
        <w:t>lubukusu_raw.csv</w:t>
      </w:r>
    </w:p>
    <w:p w:rsidR="001B34D9" w:rsidRDefault="00885FBA">
      <w:pPr>
        <w:pStyle w:val="ListBullet"/>
      </w:pPr>
      <w:r>
        <w:t>sheng_raw.csv</w:t>
      </w:r>
    </w:p>
    <w:p w:rsidR="001B34D9" w:rsidRDefault="00885FBA">
      <w:pPr>
        <w:pStyle w:val="ListBullet"/>
      </w:pPr>
      <w:r>
        <w:t>language_dataset_complete.csv</w:t>
      </w:r>
    </w:p>
    <w:p w:rsidR="001B34D9" w:rsidRDefault="00885FBA">
      <w:pPr>
        <w:pStyle w:val="ListBullet"/>
      </w:pPr>
      <w:r>
        <w:t>labeled_data.csv</w:t>
      </w:r>
    </w:p>
    <w:p w:rsidR="001B34D9" w:rsidRDefault="00885FBA">
      <w:pPr>
        <w:pStyle w:val="ListBullet"/>
      </w:pPr>
      <w:r>
        <w:t>sample_test_d</w:t>
      </w:r>
      <w:r>
        <w:t>ata.csv</w:t>
      </w:r>
    </w:p>
    <w:p w:rsidR="00B13BDB" w:rsidRDefault="00B13BDB" w:rsidP="00B13BDB">
      <w:pPr>
        <w:pStyle w:val="ListBullet"/>
        <w:numPr>
          <w:ilvl w:val="0"/>
          <w:numId w:val="0"/>
        </w:numPr>
        <w:ind w:left="360"/>
      </w:pPr>
      <w: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7" o:title=""/>
          </v:shape>
          <o:OLEObject Type="Embed" ProgID="Package" ShapeID="_x0000_i1025" DrawAspect="Icon" ObjectID="_1835121089" r:id="rId8"/>
        </w:object>
      </w:r>
    </w:p>
    <w:p w:rsidR="001B34D9" w:rsidRDefault="00885FBA">
      <w:pPr>
        <w:pStyle w:val="Heading2"/>
      </w:pPr>
      <w:r>
        <w:t xml:space="preserve">9. Dataset Integrity </w:t>
      </w:r>
      <w:r>
        <w:t>Verification</w:t>
      </w:r>
    </w:p>
    <w:p w:rsidR="001B34D9" w:rsidRDefault="00885FBA">
      <w:r>
        <w:t>Basic checks were performed to ensure data quality including checking for missing values, duplicate sentences, and verifying text lengths.</w:t>
      </w:r>
    </w:p>
    <w:p w:rsidR="001B34D9" w:rsidRDefault="00885FBA">
      <w:pPr>
        <w:pStyle w:val="Heading2"/>
      </w:pPr>
      <w:r>
        <w:t>10. Summary</w:t>
      </w:r>
    </w:p>
    <w:p w:rsidR="001B34D9" w:rsidRDefault="00885FBA">
      <w:r>
        <w:t>This milestone successfully produced a raw multilingual dataset for English, Swahili, Lubuku</w:t>
      </w:r>
      <w:r>
        <w:t>su, and Sheng. The dataset will be used in the next stages of the project for preprocessing, feature extraction, and machine learning model training.</w:t>
      </w:r>
    </w:p>
    <w:p w:rsidR="00B13BDB" w:rsidRDefault="00B13BDB">
      <w:r>
        <w:br w:type="page"/>
      </w:r>
    </w:p>
    <w:p w:rsidR="00B13BDB" w:rsidRDefault="00B13BDB" w:rsidP="00B13BDB">
      <w:pPr>
        <w:ind w:left="720" w:firstLine="720"/>
        <w:rPr>
          <w:b/>
        </w:rPr>
      </w:pPr>
      <w:r w:rsidRPr="00B13BDB">
        <w:rPr>
          <w:b/>
        </w:rPr>
        <w:lastRenderedPageBreak/>
        <w:t>Screen Shots</w:t>
      </w:r>
    </w:p>
    <w:p w:rsidR="00B13BDB" w:rsidRDefault="00B13BDB" w:rsidP="00B13BDB">
      <w:pPr>
        <w:tabs>
          <w:tab w:val="left" w:pos="0"/>
        </w:tabs>
        <w:rPr>
          <w:b/>
        </w:rPr>
      </w:pPr>
      <w:r>
        <w:rPr>
          <w:noProof/>
        </w:rPr>
        <w:drawing>
          <wp:inline distT="0" distB="0" distL="0" distR="0" wp14:anchorId="6E7CAC99" wp14:editId="6984A9F0">
            <wp:extent cx="54864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DB" w:rsidRDefault="00B13BDB" w:rsidP="00B13BDB">
      <w:pPr>
        <w:tabs>
          <w:tab w:val="left" w:pos="0"/>
        </w:tabs>
        <w:rPr>
          <w:b/>
        </w:rPr>
      </w:pPr>
    </w:p>
    <w:p w:rsidR="00B13BDB" w:rsidRDefault="00F12EE1" w:rsidP="00B13BDB">
      <w:pPr>
        <w:tabs>
          <w:tab w:val="left" w:pos="0"/>
        </w:tabs>
        <w:rPr>
          <w:b/>
        </w:rPr>
      </w:pPr>
      <w:r>
        <w:rPr>
          <w:b/>
        </w:rPr>
        <w:object w:dxaOrig="1534" w:dyaOrig="997">
          <v:shape id="_x0000_i1026" type="#_x0000_t75" style="width:76.5pt;height:49.5pt" o:ole="">
            <v:imagedata r:id="rId10" o:title=""/>
          </v:shape>
          <o:OLEObject Type="Embed" ProgID="Package" ShapeID="_x0000_i1026" DrawAspect="Icon" ObjectID="_1835121090" r:id="rId11"/>
        </w:object>
      </w:r>
    </w:p>
    <w:p w:rsidR="00F4757B" w:rsidRDefault="00F4757B" w:rsidP="00B13BDB">
      <w:pPr>
        <w:tabs>
          <w:tab w:val="left" w:pos="0"/>
        </w:tabs>
        <w:rPr>
          <w:b/>
        </w:rPr>
      </w:pPr>
      <w:r>
        <w:rPr>
          <w:noProof/>
        </w:rPr>
        <w:drawing>
          <wp:inline distT="0" distB="0" distL="0" distR="0" wp14:anchorId="4C421730" wp14:editId="3CC6FBA6">
            <wp:extent cx="4943475" cy="2009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DE5" w:rsidRDefault="00300DE5" w:rsidP="00B13BDB">
      <w:pPr>
        <w:tabs>
          <w:tab w:val="left" w:pos="0"/>
        </w:tabs>
        <w:rPr>
          <w:b/>
        </w:rPr>
      </w:pPr>
      <w:r>
        <w:rPr>
          <w:noProof/>
        </w:rPr>
        <w:drawing>
          <wp:inline distT="0" distB="0" distL="0" distR="0" wp14:anchorId="1FA9762E" wp14:editId="5F605968">
            <wp:extent cx="5248275" cy="2057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AF1" w:rsidRDefault="00FB5AF1" w:rsidP="00B13BDB">
      <w:pPr>
        <w:tabs>
          <w:tab w:val="left" w:pos="0"/>
        </w:tabs>
        <w:rPr>
          <w:b/>
        </w:rPr>
      </w:pPr>
    </w:p>
    <w:p w:rsidR="00FB5AF1" w:rsidRDefault="00FB5AF1" w:rsidP="00B13BDB">
      <w:pPr>
        <w:tabs>
          <w:tab w:val="left" w:pos="0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5C161168" wp14:editId="78A19A14">
            <wp:extent cx="5486400" cy="19446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FEF" w:rsidRDefault="00A84FEF" w:rsidP="00B13BDB">
      <w:pPr>
        <w:tabs>
          <w:tab w:val="left" w:pos="0"/>
        </w:tabs>
        <w:rPr>
          <w:b/>
        </w:rPr>
      </w:pPr>
    </w:p>
    <w:p w:rsidR="00A84FEF" w:rsidRDefault="00A84FEF" w:rsidP="00B13BDB">
      <w:pPr>
        <w:tabs>
          <w:tab w:val="left" w:pos="0"/>
        </w:tabs>
        <w:rPr>
          <w:b/>
        </w:rPr>
      </w:pPr>
      <w:r>
        <w:rPr>
          <w:noProof/>
        </w:rPr>
        <w:drawing>
          <wp:inline distT="0" distB="0" distL="0" distR="0" wp14:anchorId="2795C7F9" wp14:editId="0F42BF99">
            <wp:extent cx="5095875" cy="1990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312">
        <w:rPr>
          <w:b/>
        </w:rPr>
        <w:t xml:space="preserve">  </w:t>
      </w:r>
    </w:p>
    <w:p w:rsidR="005D0312" w:rsidRDefault="005D0312" w:rsidP="00B13BDB">
      <w:pPr>
        <w:tabs>
          <w:tab w:val="left" w:pos="0"/>
        </w:tabs>
        <w:rPr>
          <w:b/>
        </w:rPr>
      </w:pPr>
    </w:p>
    <w:p w:rsidR="005D0312" w:rsidRDefault="005D0312" w:rsidP="00B13BDB">
      <w:pPr>
        <w:tabs>
          <w:tab w:val="left" w:pos="0"/>
        </w:tabs>
        <w:rPr>
          <w:b/>
        </w:rPr>
      </w:pPr>
    </w:p>
    <w:p w:rsidR="005D0312" w:rsidRDefault="005D0312" w:rsidP="00B13BDB">
      <w:pPr>
        <w:tabs>
          <w:tab w:val="left" w:pos="0"/>
        </w:tabs>
        <w:rPr>
          <w:b/>
        </w:rPr>
      </w:pPr>
    </w:p>
    <w:p w:rsidR="005D0312" w:rsidRDefault="005D0312" w:rsidP="00B13BDB">
      <w:pPr>
        <w:tabs>
          <w:tab w:val="left" w:pos="0"/>
        </w:tabs>
        <w:rPr>
          <w:b/>
        </w:rPr>
      </w:pPr>
      <w:r>
        <w:rPr>
          <w:noProof/>
        </w:rPr>
        <w:drawing>
          <wp:inline distT="0" distB="0" distL="0" distR="0" wp14:anchorId="1659C549" wp14:editId="0CF23706">
            <wp:extent cx="5257800" cy="2019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FBA" w:rsidRDefault="00885FBA" w:rsidP="00B13BDB">
      <w:pPr>
        <w:tabs>
          <w:tab w:val="left" w:pos="0"/>
        </w:tabs>
        <w:rPr>
          <w:b/>
        </w:rPr>
      </w:pPr>
    </w:p>
    <w:p w:rsidR="00885FBA" w:rsidRDefault="00885FBA" w:rsidP="00B13BDB">
      <w:pPr>
        <w:tabs>
          <w:tab w:val="left" w:pos="0"/>
        </w:tabs>
        <w:rPr>
          <w:b/>
        </w:rPr>
      </w:pPr>
    </w:p>
    <w:p w:rsidR="00885FBA" w:rsidRPr="00B13BDB" w:rsidRDefault="00885FBA" w:rsidP="00B13BDB">
      <w:pPr>
        <w:tabs>
          <w:tab w:val="left" w:pos="0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2DA37102" wp14:editId="2D1DE396">
            <wp:extent cx="4962525" cy="1876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5FBA" w:rsidRPr="00B13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533694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4D9"/>
    <w:rsid w:val="00202246"/>
    <w:rsid w:val="0029639D"/>
    <w:rsid w:val="00300DE5"/>
    <w:rsid w:val="00326F90"/>
    <w:rsid w:val="00345F69"/>
    <w:rsid w:val="003C25C7"/>
    <w:rsid w:val="005D0312"/>
    <w:rsid w:val="00885FBA"/>
    <w:rsid w:val="00A84FEF"/>
    <w:rsid w:val="00AA1D8D"/>
    <w:rsid w:val="00B13BDB"/>
    <w:rsid w:val="00B47730"/>
    <w:rsid w:val="00C76BE6"/>
    <w:rsid w:val="00CB0664"/>
    <w:rsid w:val="00F12EE1"/>
    <w:rsid w:val="00F4757B"/>
    <w:rsid w:val="00FB5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13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B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13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B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556089-F80B-4F9A-96F3-128728C35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Guest Guest</cp:lastModifiedBy>
  <cp:revision>8</cp:revision>
  <dcterms:created xsi:type="dcterms:W3CDTF">2026-03-15T19:24:00Z</dcterms:created>
  <dcterms:modified xsi:type="dcterms:W3CDTF">2026-03-15T20:04:00Z</dcterms:modified>
</cp:coreProperties>
</file>